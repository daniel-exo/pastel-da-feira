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Pastel da Feira — Notas de Entrevistas com Clientes</w:t>
      </w:r>
    </w:p>
    <w:p>
      <w:r>
        <w:t>Compilado por: você mesmo, caderninho na mão. Datas de campo: domingos 24 e 31 de maio de 2026, com duas abordagens de meio de semana. Método: abordagens rápidas nos pontos de maior movimento do bairro — feira, praça, largo da igreja, quadra society e padaria.</w:t>
      </w:r>
    </w:p>
    <w:p>
      <w:r>
        <w:t>Ressalvas: n=12. Amostra nada representativa — pesa para o domingo de manhã, porque é quando você estava lá. Sem gravador; as falas são reconstituídas de anotações feitas na hora. Use como sinal, não como estatística.</w:t>
      </w:r>
    </w:p>
    <w:p>
      <w:pPr>
        <w:pStyle w:val="Heading2"/>
      </w:pPr>
      <w:r>
        <w:t>1. Renata M., 39 — mãe na saída do society</w:t>
      </w:r>
    </w:p>
    <w:p>
      <w:r>
        <w:rPr>
          <w:i/>
        </w:rPr>
        <w:t>Local: portão da quadra society, Rua Sete de Setembro, dom 24/mai, ~11h40.</w:t>
      </w:r>
    </w:p>
    <w:p>
      <w:r>
        <w:t>P: A senhora compraria pastel aqui na saída do jogo? R: Na hora. Meus dois saem desse campo morrendo de fome, e daqui até em casa é choro. Se tiver cheiro de pastel na porta, perdi.</w:t>
      </w:r>
    </w:p>
    <w:p>
      <w:r>
        <w:t>P: Quanto pagaria? R: Por um grande, quente? Dez, doze reais, nem olho. Se for daqueles murchos, nem de graça.</w:t>
      </w:r>
    </w:p>
    <w:p>
      <w:r>
        <w:t>P: E se fosse oito? R: Aí levo um pra cada e um pro pai, que fica de olho no celular fingindo que não quer.</w:t>
      </w:r>
    </w:p>
    <w:p>
      <w:r>
        <w:t>P: Onde compra pastel hoje? R: Na Dona Marta, quando a fila deixa. Domingo passado tinha umas vinte pessoas, desisti e comprei biscoito no mercadinho. Os meninos ficaram me cobrando a semana inteira.</w:t>
      </w:r>
    </w:p>
    <w:p>
      <w:pPr>
        <w:pStyle w:val="Heading2"/>
      </w:pPr>
      <w:r>
        <w:t>2. Nota de campo — Décio H., 47, corredor</w:t>
      </w:r>
    </w:p>
    <w:p>
      <w:r>
        <w:rPr>
          <w:i/>
        </w:rPr>
        <w:t>Abordagem no portão do parque, Av. das Paineiras, ter 26/mai, ~6h50.</w:t>
      </w:r>
    </w:p>
    <w:p>
      <w:r>
        <w:t>Décio corre 4–5 manhãs por semana e fecha o longão no domingo. Riu da pergunta sobre pastel: "fritura às sete da manhã não rola, campeão". Mas emendou sozinho: depois do longão de domingo, ~9h30, ele "mata um caldo de cana gelado sem culpa nenhuma". Se tiver caldo gelado perto da saída do parque, "sou cliente toda semana — pastel fica pra quem corre menos". Segmento só-caldo: existe, e tem horário.</w:t>
      </w:r>
    </w:p>
    <w:p>
      <w:pPr>
        <w:pStyle w:val="Heading2"/>
      </w:pPr>
      <w:r>
        <w:t>3. Marcos T., 42 — pai com duas crianças</w:t>
      </w:r>
    </w:p>
    <w:p>
      <w:r>
        <w:rPr>
          <w:i/>
        </w:rPr>
        <w:t>Local: Praça do Coreto, banco perto do parquinho, dom 24/mai, ~10h30.</w:t>
      </w:r>
    </w:p>
    <w:p>
      <w:r>
        <w:t>Marcos estava com uma criança de 5 e outra de 8 pendurada no brinquedo. Cansado, simpático.</w:t>
      </w:r>
    </w:p>
    <w:p>
      <w:r>
        <w:t>P: Se tivesse uma banca de pastel aqui na praça, compraria? R: [ri] Quem decide são eles, eu só pago. Essa é a equação inteira.</w:t>
      </w:r>
    </w:p>
    <w:p>
      <w:r>
        <w:t>P: Quanto por pastel é caro demais? R: Abaixo de dez eu nem penso. Passou de doze, começo a fazer conta de pai: são dois, mais o caldo, já foi quarenta conto.</w:t>
      </w:r>
    </w:p>
    <w:p>
      <w:r>
        <w:t>P: E pra você? R: Eu sou mais café. Mas belisco o deles, óbvio. Pastel de criança em praça tem imposto de pai, todo mundo sabe.</w:t>
      </w:r>
    </w:p>
    <w:p>
      <w:r>
        <w:t>P: Frequência aqui? R: Todo domingo de manhã, religiosamente. Sábado às vezes.</w:t>
      </w:r>
    </w:p>
    <w:p>
      <w:pPr>
        <w:pStyle w:val="Heading2"/>
      </w:pPr>
      <w:r>
        <w:t>4. Dona Cida, 63 — freguesa ritual da feira</w:t>
      </w:r>
    </w:p>
    <w:p>
      <w:r>
        <w:rPr>
          <w:i/>
        </w:rPr>
        <w:t>Nota de campo. Abordagem perto da banca da Dona Marta, dom 31/mai, ~10h.</w:t>
      </w:r>
    </w:p>
    <w:p>
      <w:r>
        <w:t>Dona Cida segurava o caldo de R$ 7 da Dona Marta quando você chegou. Vem à feira todo domingo "há mais tempo que você tem de vida, meu filho". Sobre a Dona Marta: "Faz parte do ritual. Vinte e dois anos comendo o pastel da Marta — ela sabe que eu gosto da massa mais fininha." Mudaria de banca? "Olha... se a fila da Marta tivesse menor, eu nem conversava com você. Mas tem domingo que ela não dá conta. Se o seu for bom E sem fila, quem sabe. Mas não conta pra ela que eu disse isso." Lealdade alta, mas a fila é a rachadura.</w:t>
      </w:r>
    </w:p>
    <w:p>
      <w:pPr>
        <w:pStyle w:val="Heading2"/>
      </w:pPr>
      <w:r>
        <w:t>5. Nota de campo — Caio, 33, a caminho do plantão</w:t>
      </w:r>
    </w:p>
    <w:p>
      <w:r>
        <w:rPr>
          <w:i/>
        </w:rPr>
        <w:t>Ponto de ônibus da Av. das Paineiras, dom 31/mai, ~7h50.</w:t>
      </w:r>
    </w:p>
    <w:p>
      <w:r>
        <w:t>Caio esperava o ônibus pro plantão (enfermeiro), café da padaria na mão. Pastel às 8h da manhã? "Indo, não. Voltando do plantão, já comi coisa pior, pode acreditar." O turno dele vira às 19h — fora do seu horário. Sinal fraco para a manhã de domingo no ponto de ônibus; o fluxo ali é de passagem, não de parada.</w:t>
      </w:r>
    </w:p>
    <w:p>
      <w:pPr>
        <w:pStyle w:val="Heading2"/>
      </w:pPr>
      <w:r>
        <w:t>6. Janaína O., 36 — feira semanal com lista e orçamento</w:t>
      </w:r>
    </w:p>
    <w:p>
      <w:r>
        <w:rPr>
          <w:i/>
        </w:rPr>
        <w:t>Local: meio da feira, Rua dos Ipês, dom 31/mai, ~9h20.</w:t>
      </w:r>
    </w:p>
    <w:p>
      <w:r>
        <w:t>Janaína faz a feira toda semana com lista no papel e orçamento fechado, três filhos na escola.</w:t>
      </w:r>
    </w:p>
    <w:p>
      <w:r>
        <w:t>P: Compraria pastel na feira? R: Os meninos pedem TODA semana. Eu compro quando sobra troco da feira — sobra uns quinze, vinte reais.</w:t>
      </w:r>
    </w:p>
    <w:p>
      <w:r>
        <w:t>P: Qual preço transforma isso em rotina? R: A cinco reais um pastel menorzinho, eu levava três toda semana, sem pensar. A dez, vira programa de quinzena. A doze, só em dia de pagamento.</w:t>
      </w:r>
    </w:p>
    <w:p>
      <w:r>
        <w:t>P: Um 'pastelzinho' infantil, menor, te resolveria? R: Total. As crianças nem terminam o grande, metade vai fora. Pastelzinho de cinco conto é dinheiro jogado no certo.</w:t>
      </w:r>
    </w:p>
    <w:p>
      <w:r>
        <w:t>Nota: a entrevista mais elástica a preço de todas. Ela literalmente entregou uma função degrau — guarde esses números.</w:t>
      </w:r>
    </w:p>
    <w:p>
      <w:pPr>
        <w:pStyle w:val="Heading2"/>
      </w:pPr>
      <w:r>
        <w:t>7. Nota de campo — Pedrão, 16, e a turma do skate</w:t>
      </w:r>
    </w:p>
    <w:p>
      <w:r>
        <w:rPr>
          <w:i/>
        </w:rPr>
        <w:t>Pista improvisada atrás da Praça do Coreto, dom 24/mai, ~16h.</w:t>
      </w:r>
    </w:p>
    <w:p>
      <w:r>
        <w:t>Pedrão com mais três (Lipe, Duda e um que não quis dar nome), todos 15–17. Pastel? "Se for barato, demais. Dez é muito. Sete eu pago, oito se for grande de verdade." Compram dividindo, quase nunca sozinhos. Hoje a fome da tarde é resolvida no mercadinho: salgadinho e guaraná de lata. Duda: "se a banca for estilosa a gente posta, aí lota". Marketing de graça com cardápio certo — mas a tarde não é seu horário de feira. Anotar e guardar.</w:t>
      </w:r>
    </w:p>
    <w:p>
      <w:pPr>
        <w:pStyle w:val="Heading2"/>
      </w:pPr>
      <w:r>
        <w:t>8. Seu Olavo e Dona Neusa — casal aposentado</w:t>
      </w:r>
    </w:p>
    <w:p>
      <w:r>
        <w:rPr>
          <w:i/>
        </w:rPr>
        <w:t>Local: Largo da Matriz, caminhada matinal, qui 28/mai, ~8h30.</w:t>
      </w:r>
    </w:p>
    <w:p>
      <w:r>
        <w:t>Caminham juntos toda manhã. Dona Neusa fala; Seu Olavo confirma com a cabeça.</w:t>
      </w:r>
    </w:p>
    <w:p>
      <w:r>
        <w:t>P: Comprariam pastel na feira? R (Neusa): Quando eu era moça, pastel era um cruzeiro, e olhe lá. Esses preços de hoje são um absurdo. Mais de oito reais é roubo, meu filho.</w:t>
      </w:r>
    </w:p>
    <w:p>
      <w:r>
        <w:t>Seu Olavo, baixinho, depois: "o caldo eu tomava. Ela que não deixa, por causa do açúcar." Ancoragem forte em preço antigo; teto baixo. Não é segmento-núcleo, mas é dado de recusa útil — e o Olavo é um voto escondido no caldo.</w:t>
      </w:r>
    </w:p>
    <w:p>
      <w:pPr>
        <w:pStyle w:val="Heading2"/>
      </w:pPr>
      <w:r>
        <w:t>9. Nota de campo — Samira, 29, ciclista de grupo</w:t>
      </w:r>
    </w:p>
    <w:p>
      <w:r>
        <w:rPr>
          <w:i/>
        </w:rPr>
        <w:t>Porta da Padaria Pão Quente, dom 31/mai, ~9h10.</w:t>
      </w:r>
    </w:p>
    <w:p>
      <w:r>
        <w:t>Grupo de pedal de domingo, umas doze bikes encostadas na padaria. Samira, de capacete na mão: "a parada do grupo é sagrada, sempre aqui pelas 9h". O que faria o grupo parar na sua banca? "Caldo de cana gelado e um lugar pra encostar dez bikes sem bronca. Pastel no meio do pedal divide opinião — caldo é unanimidade." Um suporte de bike improvisado pode valer um grupo inteiro de clientes recorrentes, toda semana, no mesmo horário.</w:t>
      </w:r>
    </w:p>
    <w:p>
      <w:pPr>
        <w:pStyle w:val="Heading2"/>
      </w:pPr>
      <w:r>
        <w:t>10. Regina C., 45 — organizadora de eventos da escola</w:t>
      </w:r>
    </w:p>
    <w:p>
      <w:r>
        <w:rPr>
          <w:i/>
        </w:rPr>
        <w:t>Local: saída da feira, dom 31/mai, ~11h.</w:t>
      </w:r>
    </w:p>
    <w:p>
      <w:r>
        <w:t>Regina cuida das festas da associação de pais da escola estadual.</w:t>
      </w:r>
    </w:p>
    <w:p>
      <w:r>
        <w:t>P (dela, na verdade): Você faria cento de pastel pra festa junina? Todo ano a gente sofre pra achar fornecedor que entregue quente e não fure.</w:t>
      </w:r>
    </w:p>
    <w:p>
      <w:r>
        <w:t>Encomenda de cento: mercado paralelo inteiro que não depende do domingo. Ela paga "uns trezentos, trezentos e cinquenta o cento, frito na hora lá na festa". Pediu seu telefone. Você ainda não tem telefone comercial. Providenciar.</w:t>
      </w:r>
    </w:p>
    <w:p>
      <w:pPr>
        <w:pStyle w:val="Heading2"/>
      </w:pPr>
      <w:r>
        <w:t>11. Nota de campo — Zé da barraca de legumes (feirante vizinho)</w:t>
      </w:r>
    </w:p>
    <w:p>
      <w:r>
        <w:rPr>
          <w:i/>
        </w:rPr>
        <w:t>Local: feira, montagem das barracas, dom 31/mai, ~6h30.</w:t>
      </w:r>
    </w:p>
    <w:p>
      <w:r>
        <w:t>O Zé monta na Rua dos Ipês há 15 anos. Ouro operacional, de graça, enquanto descarregava caixa de chuchu: "Aqui o movimento de verdade é das 9 à 1. Depois do meio-dia todo mundo só quer ir embora — quem não vendeu, não vende mais." E: "põe troco no bolso, moço. Ninguém tem troco de cinquenta às oito da manhã, e o Pix da feira vive caindo quando lota." Dois avisos que nenhuma planilha te daria.</w:t>
      </w:r>
    </w:p>
    <w:p>
      <w:pPr>
        <w:pStyle w:val="Heading2"/>
      </w:pPr>
      <w:r>
        <w:t>12. Nota de campo — Felipe, 27, entregador de aplicativo</w:t>
      </w:r>
    </w:p>
    <w:p>
      <w:r>
        <w:rPr>
          <w:i/>
        </w:rPr>
        <w:t>Local: esquina do mercadinho, entre corridas, dom 31/mai, ~12h40.</w:t>
      </w:r>
    </w:p>
    <w:p>
      <w:r>
        <w:t>Felipe almoça "onde der, no guidão". Pastel serve? "Serve demais, mas tem que sair rápido. Mais de cinco minutos de fila, já era — perco corrida." Janela de almoço dele: 11h30–13h, exatamente o seu pico. Cliente de balcão expresso: pagamento por aproximação, pastel embalado pra viagem, zero conversa. Existe um fluxo inteiro desse passando de moto na Av. das Paineiras.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